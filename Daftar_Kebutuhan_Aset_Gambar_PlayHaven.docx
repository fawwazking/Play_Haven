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8"/>
        </w:rPr>
        <w:t>PLAYHAVEN E-COMMERCE</w:t>
      </w:r>
    </w:p>
    <w:p>
      <w:pPr>
        <w:spacing w:after="320"/>
      </w:pPr>
      <w:r>
        <w:rPr>
          <w:rFonts w:ascii="Arial" w:hAnsi="Arial"/>
          <w:color w:val="0284C7"/>
          <w:sz w:val="26"/>
        </w:rPr>
        <w:t>Dokumen Spesifikasi Lengkap Kebutuhan Aset Gambar &amp; Poster Game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9"/>
              </w:rPr>
              <w:t>Proyek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Rancang Bangun E-Commerce BD Game Berbasis Decoupled Architecture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9"/>
              </w:rPr>
              <w:t>Tim Pengembang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Fawwaz Wijdan (3337240058) &amp; Yafi Nur Firos (3337240001)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9"/>
              </w:rPr>
              <w:t>Total Kebutuhan Aset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84 File Gambar (70 Cover Kaset BD, 7 Mesin Konsol, 3 Aksesoris, 4 Hero Banner)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0F172A"/>
          <w:sz w:val="28"/>
        </w:rPr>
        <w:t>1. Panduan Format &amp; Standar Resolusi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Kaset Game Fisik (70 Gambar): </w:t>
      </w:r>
      <w:r>
        <w:rPr>
          <w:rFonts w:ascii="Arial" w:hAnsi="Arial"/>
          <w:sz w:val="19"/>
        </w:rPr>
        <w:t>Rasio vertikal / potret 3:4 atau box art kaset BD resmi. Format: JPG atau WebP. Resolusi minimal 600 x 800 px (disarankan 900 x 1200 px). Pastikan teks judul game dan logo platform terbaca tajam.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Unit Mesin Konsol (7 Gambar): </w:t>
      </w:r>
      <w:r>
        <w:rPr>
          <w:rFonts w:ascii="Arial" w:hAnsi="Arial"/>
          <w:sz w:val="19"/>
        </w:rPr>
        <w:t>Rasio 1:1 (persegi) dengan latar belakang transparan (format PNG) atau latar abu-abu netral studio bersih. Resolusi minimal 800 x 800 px.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Controller &amp; Aksesoris (3 Gambar): </w:t>
      </w:r>
      <w:r>
        <w:rPr>
          <w:rFonts w:ascii="Arial" w:hAnsi="Arial"/>
          <w:sz w:val="19"/>
        </w:rPr>
        <w:t>Format PNG transparan resolusi tinggi (minimal 800 x 800 px).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Hero Slider Carousel (4 Gambar): </w:t>
      </w:r>
      <w:r>
        <w:rPr>
          <w:rFonts w:ascii="Arial" w:hAnsi="Arial"/>
          <w:sz w:val="19"/>
        </w:rPr>
        <w:t>Rasio horizontal ultra-wide 16:9 atau 1920 x 600 px (format JPG/WebP).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Struktur Folder Penyimpanan: </w:t>
      </w:r>
      <w:r>
        <w:rPr>
          <w:rFonts w:ascii="Arial" w:hAnsi="Arial"/>
          <w:sz w:val="19"/>
        </w:rPr>
        <w:t>C:\Sem5\E Commerce\PlayHaven\frontend\public\images\ (subfolder: games/, consoles/, accessories/, banners/).</w:t>
      </w:r>
    </w:p>
    <w:p>
      <w:pPr>
        <w:spacing w:after="160"/>
      </w:pPr>
    </w:p>
    <w:p>
      <w:r>
        <w:rPr>
          <w:rFonts w:ascii="Arial" w:hAnsi="Arial"/>
          <w:b/>
          <w:color w:val="0F172A"/>
          <w:sz w:val="28"/>
        </w:rPr>
        <w:t>2. Rincian 70 Poster Cover Kaset Game BD Fisik</w:t>
      </w:r>
    </w:p>
    <w:p>
      <w:pPr>
        <w:spacing w:before="200" w:after="80"/>
      </w:pPr>
      <w:r>
        <w:rPr>
          <w:rFonts w:ascii="Arial" w:hAnsi="Arial"/>
          <w:b/>
          <w:color w:val="0284C7"/>
          <w:sz w:val="22"/>
        </w:rPr>
        <w:t>Kategori: Nintendo Switch (Nintendo) — Total: 10 Judul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Judul Game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Publisher / Tahun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Rekomendasi Nama File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Tipe Kaset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Animal Crossing: New Horizons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(2020)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switch-animal-crossing-new.jpg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Cartridge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Xenoblade Chronicles 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(2022)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switch-xenoblade-chronicles.jpg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Cartridge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Super Mario Odyssey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(2017)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switch-super-mario-odyssey.jpg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Cartridge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The Legend of Zelda: Breath of the Wild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(2017)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switch-the-legend-of-zelda.jpg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Cartridge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Super Smash Bros. Ultimate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(2018)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switch-super-smash-bros-ult.jpg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Cartridge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Mario Kart 8 Deluxe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(2017)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switch-mario-kart-8-deluxe.jpg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Cartridge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The Legend of Zelda: Tears of the Kingdom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(2023)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switch-the-legend-of-zelda.jpg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Cartridge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Pokemon Scarlet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/ The Pokemon Company (2022)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switch-pokemon-scarlet-swit.jpg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Cartridge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Fire Emblem: Three Houses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(2019)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switch-fire-emblem-three-ho.jpg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Cartridge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Metroid Dread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(2021)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switch-metroid-dread-switch.jpg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Cartridge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0284C7"/>
          <w:sz w:val="22"/>
        </w:rPr>
        <w:t>Kategori: Nintendo Wii U (Nintendo) — Total: 10 Judul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Judul Game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Publisher / Tahun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Rekomendasi Nama File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Tipe Kaset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Xenoblade Chronicles 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(2015)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wii-u-xenoblade-chronicles.jpg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Super Mario 3D World (Wii U)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(2013)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wii-u-super-mario-3d-world.jpg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Pikmin 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(2013)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wii-u-pikmin-3-wii-u.jpg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Mario Kart 8 (Wii U Original)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(2014)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wii-u-mario-kart-8-wii-u-o.jpg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The Legend of Zelda: The Wind Waker HD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(2013)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wii-u-the-legend-of-zelda.jpg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Splatoon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(2015)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wii-u-splatoon-wii-u.jpg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Super Smash Bros. for Wii U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(2014)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wii-u-super-smash-bros-for.jpg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Bayonetta 2 (Wii U Disc)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(2014)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wii-u-bayonetta-2-wii-u-di.jpg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Donkey Kong Country: Tropical Freeze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Nintendo (2014)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wii-u-donkey-kong-country.jpg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Super Mario Maker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Nintendo (2015)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wii-u-super-mario-maker-wi.jpg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0284C7"/>
          <w:sz w:val="22"/>
        </w:rPr>
        <w:t>Kategori: PlayStation 3 (PlayStation) — Total: 10 Judul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Judul Game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Publisher / Tahun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Rekomendasi Nama File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Tipe Kaset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Batman: Arkham City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Warner Bros. (2011)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ps3-batman-arkham-city-p.jpg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Uncharted 2: Among Thieves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Computer Entertainment (2009)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ps3-uncharted-2-among-th.jpg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God of War III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Sony Computer Entertainment (2010)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ps3-god-of-war-iii-ps3.jpg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Dark Souls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Bandai Namco (2011)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ps3-dark-souls-ps3.jpg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Metal Gear Solid 4: Guns of the Patriots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Konami (2008)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ps3-metal-gear-solid-4-g.jpg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Demon's Souls (PS3 Original)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Atlus / Sony (2009)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ps3-demons-souls-ps3-ori.jpg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Grand Theft Auto V (PS3)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Rockstar Games (2013)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ps3-grand-theft-auto-v-p.jpg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The Last of Us (PS3)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Computer Entertainment (2013)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ps3-the-last-of-us-ps3-p.jpg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BioShock Infinite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2K Games (2013)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ps3-bioshock-infinite-ps.jpg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Red Dead Redemption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Rockstar Games (2010)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ps3-red-dead-redemption.jpg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0284C7"/>
          <w:sz w:val="22"/>
        </w:rPr>
        <w:t>Kategori: PlayStation 4 (PlayStation) — Total: 10 Judul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Judul Game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Publisher / Tahun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Rekomendasi Nama File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Tipe Kaset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Ghost of Tsushima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Sony Interactive Entertainment (2020)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ps4-ghost-of-tsushima-ps.jpg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Uncharted 4: A Thief's End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Interactive Entertainment (2016)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ps4-uncharted-4-a-thiefs.jpg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Monster Hunter: World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Capcom (2018)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ps4-monster-hunter-world.jpg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Marvel's Spider-Man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Interactive Entertainment (2018)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ps4-marvels-spider-man-p.jpg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The Last of Us Part II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Sony Interactive Entertainment (2020)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ps4-the-last-of-us-part.jpg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Red Dead Redemption 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Rockstar Games (2018)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ps4-red-dead-redemption.jpg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Bloodborne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Sony Interactive Entertainment (2015)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ps4-bloodborne-ps4.jpg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Horizon Zero Dawn: Complete Edition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Interactive Entertainment (2017)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ps4-horizon-zero-dawn-co.jpg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Persona 5 Royal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SEGA (2020)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ps4-persona-5-royal-ps4.jpg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God of War (2018)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Interactive Entertainment (2018)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ps4-god-of-war-2018-ps4.jpg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0284C7"/>
          <w:sz w:val="22"/>
        </w:rPr>
        <w:t>Kategori: PlayStation 5 (PlayStation) — Total: 10 Judul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Judul Game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Publisher / Tahun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Rekomendasi Nama File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Tipe Kaset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Returnal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Sony Interactive Entertainment (2021)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ps5-returnal-ps5.jpg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Horizon Forbidden West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Interactive Entertainment (2022)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ps5-horizon-forbidden-we.jpg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Stellar Blade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Sony Interactive Entertainment (2024)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ps5-stellar-blade-ps5.jpg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Demon's Souls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Interactive Entertainment (2020)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ps5-demons-souls-ps5.jpg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The Last of Us Part 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Sony Interactive Entertainment (2022)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ps5-the-last-of-us-part.jpg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Final Fantasy VII Rebirth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Square Enix (2024)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ps5-final-fantasy-vii-re.jpg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God of War Ragnarok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Sony Interactive Entertainment (2022)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ps5-god-of-war-ragnarok.jpg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Ratchet &amp; Clank: Rift Apart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Interactive Entertainment (2021)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ps5-ratchet-clank-rift-a.jpg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Marvel's Spider-Man 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Sony Interactive Entertainment (2023)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ps5-marvels-spider-man-2.jpg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Gran Turismo 7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Sony Interactive Entertainment (2022)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ps5-gran-turismo-7-ps5.jpg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0284C7"/>
          <w:sz w:val="22"/>
        </w:rPr>
        <w:t>Kategori: Xbox One (Xbox) — Total: 10 Judul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Judul Game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Publisher / Tahun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Rekomendasi Nama File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Tipe Kaset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Gears 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Xbox Game Studios (2019)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xbox-one-gears-5-xbox-one.jpg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Forza Horizon 4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Xbox Game Studios (2018)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xbox-one-forza-horizon-4-xbox.jpg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Halo 5: Guardians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Microsoft Studios (2015)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xbox-one-halo-5-guardians-xbo.jpg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Sunset Overdrive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Microsoft Studios (2014)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xbox-one-sunset-overdrive-xbo.jpg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Ryse: Son of Rome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Microsoft Studios (2013)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xbox-one-ryse-son-of-rome-xbo.jpg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Quantum Break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Microsoft Studios (2016)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xbox-one-quantum-break-xbox-o.jpg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Ori and the Will of the Wisps (Collector Edition)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Xbox Game Studios (2020)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xbox-one-ori-and-the-will-of.jpg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Dead Rising 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Microsoft Studios (2013)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xbox-one-dead-rising-3-xbox-o.jpg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Cuphead (Physical Edition)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Studio MDHR (2017)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xbox-one-cuphead-physical-edi.jpg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Sea of Thieves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Xbox Game Studios (2018)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xbox-one-sea-of-thieves-xbox.jpg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0284C7"/>
          <w:sz w:val="22"/>
        </w:rPr>
        <w:t>Kategori: Xbox Series X (Xbox) — Total: 10 Judul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Judul Game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Publisher / Tahun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Rekomendasi Nama File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Tipe Kaset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Hi-Fi RUSH (Physical Edition)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Bethesda Softworks (2023)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xbox-series-x-hi-fi-rush-physical.jpg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Senua's Saga: Hellblade II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Xbox Game Studios (2024)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xbox-series-x-senuas-saga-hellblad.jpg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Starfield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Bethesda Softworks (2023)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xbox-series-x-starfield-xbox-serie.jpg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Forza Motorsport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Xbox Game Studios (2023)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xbox-series-x-forza-motorsport-xbo.jpg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Forza Horizon 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Xbox Game Studios (2021)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xbox-series-x-forza-horizon-5-xbox.jpg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Gears Tactics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Xbox Game Studios (2020)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xbox-series-x-gears-tactics-xbox-s.jpg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Cyberpunk 2077 (Xbox Series)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CD Projekt (2020)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xbox-series-x-cyberpunk-2077-xbox.jpg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Halo Infinite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Xbox Game Studios (2021)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xbox-series-x-halo-infinite-xbox-s.jpg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Elden Ring (Xbox Series)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Bandai Namco (2022)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6"/>
              </w:rPr>
              <w:t>xbox-series-x-elden-ring-xbox-seri.jpg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BD / Disc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Microsoft Flight Simulator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Xbox Game Studios (2021)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Courier New" w:hAnsi="Courier New"/>
                <w:sz w:val="16"/>
              </w:rPr>
              <w:t>xbox-series-x-microsoft-flight-sim.jpg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BD / Disc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F172A"/>
          <w:sz w:val="28"/>
        </w:rPr>
        <w:t>3. Rincian Konsol, Aksesoris, &amp; Banner Slider</w:t>
      </w:r>
    </w:p>
    <w:p>
      <w:r>
        <w:t>Tabel berikut memuat 14 aset tambahan untuk katalog mesin konsol, controller, dan carousel promosi: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Kategori Aset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Nama Produk / Banner</w:t>
            </w:r>
          </w:p>
        </w:tc>
        <w:tc>
          <w:tcPr>
            <w:tcW w:type="dxa" w:w="3456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Deskripsi Visual &amp; Format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Konsol Game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PlayStation 5 Disc Edition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Unit konsol putih + DualSense Controller (PNG Transparan / 800x800)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Konsol Game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PlayStation 4 Pro / Slim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Unit konsol hitam matte + DualShock 4 (PNG Transparan / 800x800)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Konsol Game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PlayStation 3 Classic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Unit konsol hitam fat/slim + DualShock 3 (PNG Transparan / 800x800)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Konsol Game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Xbox Series X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Monolith tower hitam + Wireless Controller (PNG Transparan / 800x800)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Konsol Game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Xbox One S / X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Unit konsol Xbox One putih/hitam + Controller (PNG Transparan / 800x800)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Konsol Game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Nintendo Switch OLED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Dock putih + Unit layar OLED Joy-Con putih (PNG Transparan / 800x800)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Konsol Game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Nintendo Wii U Deluxe Set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Konsol hitam + GamePad touchscreen controller (PNG Transparan / 800x800)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Aksesoris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Sony DualSense Controller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Controller original PS5 warna White / Midnight Black (PNG Transparan)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Aksesoris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Xbox Wireless Controller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Controller original Xbox warna Carbon Black (PNG Transparan)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Aksesoris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Nintendo Switch Pro Controller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Controller ergonomis original Switch (PNG Transparan)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Hero Banner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PlayStation 5 Exclusive Showcase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Banner horizontal 1920x600 px (Spider-Man 2 / Final Fantasy)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82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Hero Banner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Nintendo Switch Adventure Promo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Banner horizontal 1920x600 px (Zelda Tears of the Kingdom / Mario)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Hero Banner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Midtrans Payment Gateway Promo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Banner horizontal 1920x600 px (BCA, QRIS, Kartu Kredit, Keamanan)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sz w:val="17"/>
              </w:rPr>
              <w:t>Hero Banner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Pre-owned Verified Guarantee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6"/>
              </w:rPr>
              <w:t>Banner horizontal 1920x600 px (Garansi kaset bekas lolos QC disc)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